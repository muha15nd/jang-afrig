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RAPPORT LAB 5 – JAVASCRIPT EN PRATIQUE</w:t>
      </w:r>
    </w:p>
    <w:p>
      <w:r>
        <w:t>Nom : Ndiaye</w:t>
      </w:r>
    </w:p>
    <w:p>
      <w:r>
        <w:t>Prénom : Mouhammad</w:t>
      </w:r>
    </w:p>
    <w:p>
      <w:r>
        <w:rPr>
          <w:b/>
        </w:rPr>
        <w:br/>
        <w:t>1. CE QUE J’AI FAIT</w:t>
        <w:br/>
      </w:r>
      <w:r>
        <w:t>Pendant ce TP, j’ai créé le fichier script.js et je l’ai relié à la page HTML. J’ai ensuite réalisé tous les exercices demandés. J’ai programmé la fonction de conversion FCFA vers euro, la fonction de calcul de moyenne, la fonction de vérification de majorité, le FizzBuzz sénégalais et la fonction palindrome. J’ai testé chaque fonction dans la console et les résultats étaient corrects.</w:t>
      </w:r>
    </w:p>
    <w:p>
      <w:r>
        <w:rPr>
          <w:b/>
        </w:rPr>
        <w:br/>
        <w:t>2. DIFFICULTÉS RENCONTRÉES</w:t>
        <w:br/>
      </w:r>
      <w:r>
        <w:t>Je n’ai rencontré aucune difficulté particulière durant ce laboratoire. Les exercices ont été réalisés sans erreur bloquante.</w:t>
      </w:r>
    </w:p>
    <w:p>
      <w:r>
        <w:rPr>
          <w:b/>
        </w:rPr>
        <w:br/>
        <w:t>3. COMMENT JE LES AI RÉSOLUES</w:t>
        <w:br/>
      </w:r>
      <w:r>
        <w:t>Comme je n’ai pas rencontré de problème majeur, je n’ai pas eu besoin de rechercher une solution particulière. J’ai simplement vérifié mes résultats dans la console JavaScript après chaque exercice.</w:t>
      </w:r>
    </w:p>
    <w:p>
      <w:r>
        <w:rPr>
          <w:b/>
        </w:rPr>
        <w:br/>
        <w:t>4. LIEN VERS MON REPO AVEC LE TAG</w:t>
        <w:br/>
      </w:r>
      <w:r>
        <w:br/>
        <w:t>Lien GitHub : https://github.com/muha15nd/jang-afrig</w:t>
        <w:br/>
        <w:t>Tag utilisé : v0.5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